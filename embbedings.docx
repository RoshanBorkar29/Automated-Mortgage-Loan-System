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EA5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{</w:t>
      </w:r>
    </w:p>
    <w:p w14:paraId="29B9EB7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"borrower": {</w:t>
      </w:r>
    </w:p>
    <w:p w14:paraId="5C8B33D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"name": "JACK MERIDITH SPECTOR",</w:t>
      </w:r>
    </w:p>
    <w:p w14:paraId="6350590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social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_security_number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"15-52-556",</w:t>
      </w:r>
    </w:p>
    <w:p w14:paraId="1C745BE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date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_of_birth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"02/02/2000",</w:t>
      </w:r>
    </w:p>
    <w:p w14:paraId="36F67826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"citizenship": "U.S. Citizen",</w:t>
      </w:r>
    </w:p>
    <w:p w14:paraId="286C0B5E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alternate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_names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["JACK MERIDITH SPECTOR"],</w:t>
      </w:r>
    </w:p>
    <w:p w14:paraId="53FCEC84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marital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_status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"Unmarried",</w:t>
      </w:r>
    </w:p>
    <w:p w14:paraId="290A55DA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"dependents": {</w:t>
      </w:r>
    </w:p>
    <w:p w14:paraId="0C8C5421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"number": 1,</w:t>
      </w:r>
    </w:p>
    <w:p w14:paraId="7E8437D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"ages": [25]</w:t>
      </w:r>
    </w:p>
    <w:p w14:paraId="315F7313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},</w:t>
      </w:r>
    </w:p>
    <w:p w14:paraId="35CE617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contact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_information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{</w:t>
      </w:r>
    </w:p>
    <w:p w14:paraId="497DE99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home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_phone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"252-252-3564",</w:t>
      </w:r>
    </w:p>
    <w:p w14:paraId="7E77647A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cell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_phone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"252-252-6543",</w:t>
      </w:r>
    </w:p>
    <w:p w14:paraId="45568A9D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work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_phone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"252-262-3654 x5635",</w:t>
      </w:r>
    </w:p>
    <w:p w14:paraId="24109143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"email": "JACK@GMAIL.COM"</w:t>
      </w:r>
    </w:p>
    <w:p w14:paraId="2AA1843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},</w:t>
      </w:r>
    </w:p>
    <w:p w14:paraId="115A19C2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current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_address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{</w:t>
      </w:r>
    </w:p>
    <w:p w14:paraId="489AF0E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"street": "BAKER'S STREET",</w:t>
      </w:r>
    </w:p>
    <w:p w14:paraId="7B18CE6B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"unit": "5",</w:t>
      </w:r>
    </w:p>
    <w:p w14:paraId="01B3CC6C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"city": "NEW YORK",</w:t>
      </w:r>
    </w:p>
    <w:p w14:paraId="69B5EDED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"state": "NC",</w:t>
      </w:r>
    </w:p>
    <w:p w14:paraId="03757AC4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 xml:space="preserve">      "zip": "12563",</w:t>
      </w:r>
    </w:p>
    <w:p w14:paraId="4CF35744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"country": "USA",</w:t>
      </w:r>
    </w:p>
    <w:p w14:paraId="2E67B00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"duration": "2 years 18 months",</w:t>
      </w:r>
    </w:p>
    <w:p w14:paraId="5AD90510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housing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_status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"Own"</w:t>
      </w:r>
    </w:p>
    <w:p w14:paraId="52A40EB4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},</w:t>
      </w:r>
    </w:p>
    <w:p w14:paraId="7AD4EBB3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former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_address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{</w:t>
      </w:r>
    </w:p>
    <w:p w14:paraId="556329D6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"street": "BAKER'S STREET",</w:t>
      </w:r>
    </w:p>
    <w:p w14:paraId="5848E1AA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"unit": "5",</w:t>
      </w:r>
    </w:p>
    <w:p w14:paraId="7F061850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"city": "NEW YORK",</w:t>
      </w:r>
    </w:p>
    <w:p w14:paraId="27DFA1E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"state": "NC",</w:t>
      </w:r>
    </w:p>
    <w:p w14:paraId="495424D1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"zip": "12563",</w:t>
      </w:r>
    </w:p>
    <w:p w14:paraId="3C153B5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"country": "USA"</w:t>
      </w:r>
    </w:p>
    <w:p w14:paraId="15927B82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},</w:t>
      </w:r>
    </w:p>
    <w:p w14:paraId="2F98EA3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mailing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_address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{</w:t>
      </w:r>
    </w:p>
    <w:p w14:paraId="185E1E7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"street": "BAKER'S STREET",</w:t>
      </w:r>
    </w:p>
    <w:p w14:paraId="6DC396F1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"unit": "5",</w:t>
      </w:r>
    </w:p>
    <w:p w14:paraId="038281FB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"city": "NEW YORK",</w:t>
      </w:r>
    </w:p>
    <w:p w14:paraId="40C1395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"state": "NC",</w:t>
      </w:r>
    </w:p>
    <w:p w14:paraId="4FC1E9E4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"zip": "12563",</w:t>
      </w:r>
    </w:p>
    <w:p w14:paraId="5D36B282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"country": "USA"</w:t>
      </w:r>
    </w:p>
    <w:p w14:paraId="166B078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}</w:t>
      </w:r>
    </w:p>
    <w:p w14:paraId="230CD23C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},</w:t>
      </w:r>
    </w:p>
    <w:p w14:paraId="3DEA1BDE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593BE5D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 xml:space="preserve">  "employment": {</w:t>
      </w:r>
    </w:p>
    <w:p w14:paraId="69ED734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current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_employment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{</w:t>
      </w:r>
    </w:p>
    <w:p w14:paraId="556C1C2B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"employer": "AMAZON",</w:t>
      </w:r>
    </w:p>
    <w:p w14:paraId="2F81925C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"street": "MARY STREET",</w:t>
      </w:r>
    </w:p>
    <w:p w14:paraId="18D8AD1D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"unit": "45",</w:t>
      </w:r>
    </w:p>
    <w:p w14:paraId="4B75F54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"city": "NEW YORK",</w:t>
      </w:r>
    </w:p>
    <w:p w14:paraId="074F39B4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"state": "NC",</w:t>
      </w:r>
    </w:p>
    <w:p w14:paraId="05655582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"zip": "12599",</w:t>
      </w:r>
    </w:p>
    <w:p w14:paraId="1B8E08A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"country": "USA",</w:t>
      </w:r>
    </w:p>
    <w:p w14:paraId="32EF0A3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"phone": "253-654-6666",</w:t>
      </w:r>
    </w:p>
    <w:p w14:paraId="1767E37B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"position": "MANAGER",</w:t>
      </w:r>
    </w:p>
    <w:p w14:paraId="078EB70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start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_date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"02/02/2020",</w:t>
      </w:r>
    </w:p>
    <w:p w14:paraId="091177F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"experience": "1 year",</w:t>
      </w:r>
    </w:p>
    <w:p w14:paraId="7E341D70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employed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_by_family_member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false,</w:t>
      </w:r>
    </w:p>
    <w:p w14:paraId="305A424E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"income": {</w:t>
      </w:r>
    </w:p>
    <w:p w14:paraId="11AE847A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"base": 50000,</w:t>
      </w:r>
    </w:p>
    <w:p w14:paraId="6F1D0380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"overtime": 2000,</w:t>
      </w:r>
    </w:p>
    <w:p w14:paraId="471C34C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"bonus": 1000,</w:t>
      </w:r>
    </w:p>
    <w:p w14:paraId="2021395E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"commission": 0,</w:t>
      </w:r>
    </w:p>
    <w:p w14:paraId="35A28FC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military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_entitlements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20000,</w:t>
      </w:r>
    </w:p>
    <w:p w14:paraId="3872D42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"other": 0,</w:t>
      </w:r>
    </w:p>
    <w:p w14:paraId="2842D176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monthly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_total_income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73000</w:t>
      </w:r>
    </w:p>
    <w:p w14:paraId="266A732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}</w:t>
      </w:r>
    </w:p>
    <w:p w14:paraId="5CD0B6D2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 xml:space="preserve">    }</w:t>
      </w:r>
    </w:p>
    <w:p w14:paraId="4E0288B4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},</w:t>
      </w:r>
    </w:p>
    <w:p w14:paraId="5243493E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7A5D9FEB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"assets": {</w:t>
      </w:r>
    </w:p>
    <w:p w14:paraId="74CCF6C0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bank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_and_investment_accounts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[</w:t>
      </w:r>
    </w:p>
    <w:p w14:paraId="762311AB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{</w:t>
      </w:r>
    </w:p>
    <w:p w14:paraId="3A69B8F2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"type": "Individual Development Account",</w:t>
      </w:r>
    </w:p>
    <w:p w14:paraId="04E8DE14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"institution": "USA1",</w:t>
      </w:r>
    </w:p>
    <w:p w14:paraId="749C67A6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"value": 10000</w:t>
      </w:r>
    </w:p>
    <w:p w14:paraId="2F4148F6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},</w:t>
      </w:r>
    </w:p>
    <w:p w14:paraId="7698D05E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{</w:t>
      </w:r>
    </w:p>
    <w:p w14:paraId="5F7E9F8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"type": "Cash Value of Life Insurance",</w:t>
      </w:r>
    </w:p>
    <w:p w14:paraId="17BB0823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"institution": "LIC",</w:t>
      </w:r>
    </w:p>
    <w:p w14:paraId="7D33F77C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"value": 20000</w:t>
      </w:r>
    </w:p>
    <w:p w14:paraId="4DAA48E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}</w:t>
      </w:r>
    </w:p>
    <w:p w14:paraId="18BBC5AC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],</w:t>
      </w:r>
    </w:p>
    <w:p w14:paraId="769B25B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total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_asset_value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30000</w:t>
      </w:r>
    </w:p>
    <w:p w14:paraId="390282D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},</w:t>
      </w:r>
    </w:p>
    <w:p w14:paraId="30637111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71F55AA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"liabilities": {</w:t>
      </w:r>
    </w:p>
    <w:p w14:paraId="6CA3FC2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credit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_cards_and_loans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[],</w:t>
      </w:r>
    </w:p>
    <w:p w14:paraId="6A0D609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other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_liabilities_expenses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[]</w:t>
      </w:r>
    </w:p>
    <w:p w14:paraId="1E40A8BA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},</w:t>
      </w:r>
    </w:p>
    <w:p w14:paraId="3195AFCD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5686293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real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_estate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{</w:t>
      </w:r>
    </w:p>
    <w:p w14:paraId="73E7B902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owns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_real_estate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false</w:t>
      </w:r>
    </w:p>
    <w:p w14:paraId="1BB16B01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},</w:t>
      </w:r>
    </w:p>
    <w:p w14:paraId="0062C0C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678A9411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loan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_information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{</w:t>
      </w:r>
    </w:p>
    <w:p w14:paraId="4A5F411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loan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_amount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200000,</w:t>
      </w:r>
    </w:p>
    <w:p w14:paraId="435113AE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loan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_purpose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"Purchase",</w:t>
      </w:r>
    </w:p>
    <w:p w14:paraId="186CCB83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"property": {</w:t>
      </w:r>
    </w:p>
    <w:p w14:paraId="20C81724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"address": {</w:t>
      </w:r>
    </w:p>
    <w:p w14:paraId="372C7C8C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"street": "BAKERS STREET",</w:t>
      </w:r>
    </w:p>
    <w:p w14:paraId="40B2D0BD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"unit": "5",</w:t>
      </w:r>
    </w:p>
    <w:p w14:paraId="26FEC03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"city": "NEW YORK",</w:t>
      </w:r>
    </w:p>
    <w:p w14:paraId="162205B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"state": "NC",</w:t>
      </w:r>
    </w:p>
    <w:p w14:paraId="3241BBE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"zip": "12563",</w:t>
      </w:r>
    </w:p>
    <w:p w14:paraId="1ED2943E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  "country": "USA"</w:t>
      </w:r>
    </w:p>
    <w:p w14:paraId="0F8DC3A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},</w:t>
      </w:r>
    </w:p>
    <w:p w14:paraId="4C9788D4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"value": 500000,</w:t>
      </w:r>
    </w:p>
    <w:p w14:paraId="6C68F87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number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_of_units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55,</w:t>
      </w:r>
    </w:p>
    <w:p w14:paraId="1210EA10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occupancy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_type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"Second Home",</w:t>
      </w:r>
    </w:p>
    <w:p w14:paraId="2DF032F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mixed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_use_property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true,</w:t>
      </w:r>
    </w:p>
    <w:p w14:paraId="72E00EA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manufactured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_home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false</w:t>
      </w:r>
    </w:p>
    <w:p w14:paraId="18A0516D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},</w:t>
      </w:r>
    </w:p>
    <w:p w14:paraId="59609431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expected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_rental_income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{</w:t>
      </w:r>
    </w:p>
    <w:p w14:paraId="6922149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monthly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_rent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20000,</w:t>
      </w:r>
    </w:p>
    <w:p w14:paraId="5B7C90D6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net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_rent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18000</w:t>
      </w:r>
    </w:p>
    <w:p w14:paraId="54CD537B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}</w:t>
      </w:r>
    </w:p>
    <w:p w14:paraId="64088B8B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},</w:t>
      </w:r>
    </w:p>
    <w:p w14:paraId="36DE48FC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08A2BE32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"declarations": {</w:t>
      </w:r>
    </w:p>
    <w:p w14:paraId="6667450D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occupy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_property_as_primary_residence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true,</w:t>
      </w:r>
    </w:p>
    <w:p w14:paraId="22D0E91A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ownership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_last_3_years": true,</w:t>
      </w:r>
    </w:p>
    <w:p w14:paraId="438B5B11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previous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_property_type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"Second Home",</w:t>
      </w:r>
    </w:p>
    <w:p w14:paraId="5431861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previous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_title_holding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"S",</w:t>
      </w:r>
    </w:p>
    <w:p w14:paraId="0AF24EA4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relation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_with_seller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true,</w:t>
      </w:r>
    </w:p>
    <w:p w14:paraId="0CBFB01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borrowing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_additional_money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false,</w:t>
      </w:r>
    </w:p>
    <w:p w14:paraId="30D312E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applying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_for_other_mortgage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false,</w:t>
      </w:r>
    </w:p>
    <w:p w14:paraId="2C89431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new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_credit_before_closing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false,</w:t>
      </w:r>
    </w:p>
    <w:p w14:paraId="28DFD061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property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_priority_lien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false,</w:t>
      </w:r>
    </w:p>
    <w:p w14:paraId="2D49D8DB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_signer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false,</w:t>
      </w:r>
    </w:p>
    <w:p w14:paraId="0511053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outstanding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_judgments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true,</w:t>
      </w:r>
    </w:p>
    <w:p w14:paraId="790165D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delinquent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_on_federal_debt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true,</w:t>
      </w:r>
    </w:p>
    <w:p w14:paraId="45ACF406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party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_to_lawsuit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true,</w:t>
      </w:r>
    </w:p>
    <w:p w14:paraId="171A5B0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conveyed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_title_in_lieu_of_foreclosure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true,</w:t>
      </w:r>
    </w:p>
    <w:p w14:paraId="6922F501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pre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_foreclosure_or_short_sale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true,</w:t>
      </w:r>
    </w:p>
    <w:p w14:paraId="7D1E22EB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property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_foreclosed_last_7_years": true,</w:t>
      </w:r>
    </w:p>
    <w:p w14:paraId="082E7F5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 xml:space="preserve">    "</w:t>
      </w:r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declared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_bankruptcy_last_7_years": false</w:t>
      </w:r>
    </w:p>
    <w:p w14:paraId="7AD9057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},</w:t>
      </w:r>
    </w:p>
    <w:p w14:paraId="72B4DCDC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1F89CA5A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military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_service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{</w:t>
      </w:r>
    </w:p>
    <w:p w14:paraId="04249DDD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served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_in_us_armed_forces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true,</w:t>
      </w:r>
    </w:p>
    <w:p w14:paraId="0BC8DF7C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currently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_active_duty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true,</w:t>
      </w:r>
    </w:p>
    <w:p w14:paraId="3432545D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service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_end_date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"02/02/2022",</w:t>
      </w:r>
    </w:p>
    <w:p w14:paraId="09DB561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retired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_or_discharge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false,</w:t>
      </w:r>
    </w:p>
    <w:p w14:paraId="3E82962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non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_activated_reserve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false,</w:t>
      </w:r>
    </w:p>
    <w:p w14:paraId="32C85D2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surviving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_spouse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false</w:t>
      </w:r>
    </w:p>
    <w:p w14:paraId="4BAA26A3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},</w:t>
      </w:r>
    </w:p>
    <w:p w14:paraId="59991F0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6247DA8E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demographic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_information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{</w:t>
      </w:r>
    </w:p>
    <w:p w14:paraId="79986E52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"ethnicity": "Not Hispanic or Latino",</w:t>
      </w:r>
    </w:p>
    <w:p w14:paraId="67CD3FD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"sex": "Male",</w:t>
      </w:r>
    </w:p>
    <w:p w14:paraId="4817054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"race": ["White"]</w:t>
      </w:r>
    </w:p>
    <w:p w14:paraId="36325D65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},</w:t>
      </w:r>
    </w:p>
    <w:p w14:paraId="4535B50C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86F6088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loan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_originator_information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{</w:t>
      </w:r>
    </w:p>
    <w:p w14:paraId="23D70CB6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organization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_name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"USA BANK",</w:t>
      </w:r>
    </w:p>
    <w:p w14:paraId="0C0F6AA7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organization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_address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"WALL STREET, NEW YORK, USA",</w:t>
      </w:r>
    </w:p>
    <w:p w14:paraId="467B358D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organization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_nmlsr_id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"25612DE23",</w:t>
      </w:r>
    </w:p>
    <w:p w14:paraId="7FC2347E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organization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_state_license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"SDFS5642",</w:t>
      </w:r>
    </w:p>
    <w:p w14:paraId="5864B08C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originator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_name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"MAX VESTAPPEREN",</w:t>
      </w:r>
    </w:p>
    <w:p w14:paraId="29D5BE8E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originator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_nmlsr_id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"DF23521",</w:t>
      </w:r>
    </w:p>
    <w:p w14:paraId="07FC234F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originator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_state_license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"NY5623",</w:t>
      </w:r>
    </w:p>
    <w:p w14:paraId="6EE33961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"email": "MAX@GMAIL.COM",</w:t>
      </w:r>
    </w:p>
    <w:p w14:paraId="1E1D3A79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"phone": "231-568-9999",</w:t>
      </w:r>
    </w:p>
    <w:p w14:paraId="6258EDBA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  "</w:t>
      </w:r>
      <w:proofErr w:type="spellStart"/>
      <w:proofErr w:type="gramStart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signature</w:t>
      </w:r>
      <w:proofErr w:type="gram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_date</w:t>
      </w:r>
      <w:proofErr w:type="spellEnd"/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": "12/10/2025"</w:t>
      </w:r>
    </w:p>
    <w:p w14:paraId="08A4D423" w14:textId="77777777" w:rsidR="00842FD3" w:rsidRPr="00842FD3" w:rsidRDefault="00842FD3" w:rsidP="00842F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 }</w:t>
      </w:r>
    </w:p>
    <w:p w14:paraId="4801C1F5" w14:textId="366AF4D8" w:rsidR="0094251C" w:rsidRPr="00842FD3" w:rsidRDefault="00842FD3" w:rsidP="00842FD3">
      <w:r w:rsidRPr="00842FD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}</w:t>
      </w:r>
    </w:p>
    <w:sectPr w:rsidR="0094251C" w:rsidRPr="00842F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812459">
    <w:abstractNumId w:val="8"/>
  </w:num>
  <w:num w:numId="2" w16cid:durableId="1439062649">
    <w:abstractNumId w:val="6"/>
  </w:num>
  <w:num w:numId="3" w16cid:durableId="501312698">
    <w:abstractNumId w:val="5"/>
  </w:num>
  <w:num w:numId="4" w16cid:durableId="1774393957">
    <w:abstractNumId w:val="4"/>
  </w:num>
  <w:num w:numId="5" w16cid:durableId="1522544805">
    <w:abstractNumId w:val="7"/>
  </w:num>
  <w:num w:numId="6" w16cid:durableId="1985424167">
    <w:abstractNumId w:val="3"/>
  </w:num>
  <w:num w:numId="7" w16cid:durableId="1589773854">
    <w:abstractNumId w:val="2"/>
  </w:num>
  <w:num w:numId="8" w16cid:durableId="762381310">
    <w:abstractNumId w:val="1"/>
  </w:num>
  <w:num w:numId="9" w16cid:durableId="107697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2FD3"/>
    <w:rsid w:val="008B1BA7"/>
    <w:rsid w:val="009425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218B1"/>
  <w14:defaultImageDpi w14:val="300"/>
  <w15:docId w15:val="{DD029974-FF9F-4F90-B36A-991900BC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Roshan Borkar</cp:lastModifiedBy>
  <cp:revision>2</cp:revision>
  <dcterms:created xsi:type="dcterms:W3CDTF">2025-12-02T18:19:00Z</dcterms:created>
  <dcterms:modified xsi:type="dcterms:W3CDTF">2025-12-02T18:19:00Z</dcterms:modified>
  <cp:category/>
</cp:coreProperties>
</file>